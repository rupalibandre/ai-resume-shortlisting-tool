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Rupali Bandre</w:t>
      </w:r>
    </w:p>
    <w:p>
      <w:r>
        <w:rPr>
          <w:b/>
        </w:rPr>
        <w:t xml:space="preserve">Email: </w:t>
      </w:r>
      <w:r>
        <w:t>rupali@gmail.com</w:t>
        <w:br/>
      </w:r>
      <w:r>
        <w:rPr>
          <w:b/>
        </w:rPr>
        <w:t xml:space="preserve">Phone: </w:t>
      </w:r>
      <w:r>
        <w:t>9876543210</w:t>
        <w:br/>
      </w:r>
    </w:p>
    <w:p>
      <w:pPr>
        <w:pStyle w:val="Heading2"/>
      </w:pPr>
      <w:r>
        <w:t>Professional Summary</w:t>
      </w:r>
    </w:p>
    <w:p>
      <w:r>
        <w:t>Fresher Diploma IT student with interest in Python, FastAPI, React and SQL.</w:t>
      </w:r>
    </w:p>
    <w:p>
      <w:pPr>
        <w:pStyle w:val="Heading2"/>
      </w:pPr>
      <w:r>
        <w:t>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Java</w:t>
      </w:r>
    </w:p>
    <w:p>
      <w:pPr>
        <w:pStyle w:val="ListBullet"/>
      </w:pPr>
      <w:r>
        <w:t>React</w:t>
      </w:r>
    </w:p>
    <w:p>
      <w:pPr>
        <w:pStyle w:val="ListBullet"/>
      </w:pPr>
      <w:r>
        <w:t>FastAPI</w:t>
      </w:r>
    </w:p>
    <w:p>
      <w:pPr>
        <w:pStyle w:val="ListBullet"/>
      </w:pPr>
      <w:r>
        <w:t>SQL</w:t>
      </w:r>
    </w:p>
    <w:p>
      <w:pPr>
        <w:pStyle w:val="ListBullet"/>
      </w:pPr>
      <w:r>
        <w:t>Git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p>
      <w:pPr>
        <w:pStyle w:val="ListBullet"/>
      </w:pPr>
      <w:r>
        <w:t>JavaScript</w:t>
      </w:r>
    </w:p>
    <w:p>
      <w:pPr>
        <w:pStyle w:val="Heading2"/>
      </w:pPr>
      <w:r>
        <w:t>Education</w:t>
      </w:r>
    </w:p>
    <w:p>
      <w:r>
        <w:t>Diploma in Information Technology (Pursuing)</w:t>
      </w:r>
    </w:p>
    <w:p>
      <w:pPr>
        <w:pStyle w:val="Heading2"/>
      </w:pPr>
      <w:r>
        <w:t>Projects</w:t>
      </w:r>
    </w:p>
    <w:p>
      <w:r>
        <w:t>AI Resume Shortlisting Tool</w:t>
        <w:br/>
        <w:t>Todo Application using FastAPI and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